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FFBEA84" w:rsidR="00C4287E" w:rsidRDefault="003E31AC" w:rsidP="003E31AC">
      <w:pPr>
        <w:pStyle w:val="Title"/>
        <w:pBdr>
          <w:bottom w:val="single" w:sz="8" w:space="0" w:color="4F81BD"/>
        </w:pBdr>
        <w:spacing w:after="0"/>
        <w:jc w:val="center"/>
        <w:rPr>
          <w:rFonts w:ascii="Times New Roman" w:eastAsia="Times New Roman" w:hAnsi="Times New Roman" w:cs="Times New Roman"/>
          <w:b/>
          <w:color w:val="366091"/>
        </w:rPr>
      </w:pPr>
      <w:r>
        <w:rPr>
          <w:rFonts w:ascii="Times New Roman" w:eastAsia="Times New Roman" w:hAnsi="Times New Roman" w:cs="Times New Roman"/>
          <w:b/>
          <w:color w:val="366091"/>
        </w:rPr>
        <w:t>KAMAKSHI</w:t>
      </w:r>
    </w:p>
    <w:p w14:paraId="00000002" w14:textId="3514C1C3" w:rsidR="00C4287E" w:rsidRDefault="004903B7" w:rsidP="003E31AC">
      <w:pPr>
        <w:pStyle w:val="Title"/>
        <w:pBdr>
          <w:bottom w:val="single" w:sz="8" w:space="0" w:color="4F81BD"/>
        </w:pBdr>
        <w:jc w:val="center"/>
        <w:rPr>
          <w:rFonts w:ascii="Times New Roman" w:eastAsia="Times New Roman" w:hAnsi="Times New Roman" w:cs="Times New Roman"/>
          <w:b/>
          <w:color w:val="366091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BCA </w:t>
      </w:r>
      <w:r w:rsidR="00B15AEA">
        <w:rPr>
          <w:rFonts w:ascii="Times New Roman" w:eastAsia="Times New Roman" w:hAnsi="Times New Roman" w:cs="Times New Roman"/>
          <w:sz w:val="36"/>
          <w:szCs w:val="36"/>
        </w:rPr>
        <w:t>(</w:t>
      </w:r>
      <w:r>
        <w:rPr>
          <w:rFonts w:ascii="Times New Roman" w:eastAsia="Times New Roman" w:hAnsi="Times New Roman" w:cs="Times New Roman"/>
          <w:sz w:val="36"/>
          <w:szCs w:val="36"/>
        </w:rPr>
        <w:t>AI &amp; ML</w:t>
      </w:r>
      <w:r w:rsidR="00B15AEA">
        <w:rPr>
          <w:rFonts w:ascii="Times New Roman" w:eastAsia="Times New Roman" w:hAnsi="Times New Roman" w:cs="Times New Roman"/>
          <w:sz w:val="36"/>
          <w:szCs w:val="36"/>
        </w:rPr>
        <w:t>)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3E31AC">
        <w:rPr>
          <w:rFonts w:ascii="Times New Roman" w:eastAsia="Times New Roman" w:hAnsi="Times New Roman" w:cs="Times New Roman"/>
          <w:sz w:val="36"/>
          <w:szCs w:val="36"/>
        </w:rPr>
        <w:t>Student</w:t>
      </w:r>
    </w:p>
    <w:p w14:paraId="00000003" w14:textId="32D2F915" w:rsidR="00C4287E" w:rsidRDefault="003E31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7404932541</w:t>
      </w:r>
      <w:r w:rsidR="00CC4384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eastAsia="Times New Roman" w:hAnsi="Times New Roman" w:cs="Times New Roman"/>
          <w:sz w:val="24"/>
          <w:szCs w:val="24"/>
        </w:rPr>
        <w:t>kamakshi12011</w:t>
      </w:r>
      <w:r w:rsidR="00CC4384">
        <w:rPr>
          <w:rFonts w:ascii="Times New Roman" w:eastAsia="Times New Roman" w:hAnsi="Times New Roman" w:cs="Times New Roman"/>
          <w:sz w:val="24"/>
          <w:szCs w:val="24"/>
        </w:rPr>
        <w:t xml:space="preserve">@gmail.com | </w:t>
      </w:r>
      <w:hyperlink r:id="rId6" w:history="1">
        <w:r w:rsidRPr="00123FA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https://www.linkedin.com/in/kamakshi-singla-8964b5310/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C4384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C4384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00000004" w14:textId="77777777" w:rsidR="00C4287E" w:rsidRDefault="00CC4384">
      <w:pPr>
        <w:pStyle w:val="Heading1"/>
        <w:pBdr>
          <w:bottom w:val="single" w:sz="6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Career Summary</w:t>
      </w:r>
    </w:p>
    <w:p w14:paraId="00000005" w14:textId="4274CB9F" w:rsidR="00C4287E" w:rsidRDefault="0028241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Passionate AI&amp;ML student with interests in AI Chat</w:t>
      </w:r>
      <w:r w:rsidR="006B4A2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Bots, Game Develo</w:t>
      </w:r>
      <w:r w:rsidR="00AD7AB0">
        <w:rPr>
          <w:rFonts w:ascii="Times New Roman" w:eastAsia="Times New Roman" w:hAnsi="Times New Roman" w:cs="Times New Roman"/>
        </w:rPr>
        <w:t>pment</w:t>
      </w:r>
      <w:r>
        <w:rPr>
          <w:rFonts w:ascii="Times New Roman" w:eastAsia="Times New Roman" w:hAnsi="Times New Roman" w:cs="Times New Roman"/>
        </w:rPr>
        <w:t xml:space="preserve"> and working of Online Algorithms. Learning Skills like Python, Web Development and Data Analytics. Developing skills in Digital Marketing with advanced tools.</w:t>
      </w:r>
    </w:p>
    <w:p w14:paraId="0000000D" w14:textId="77777777" w:rsidR="00C4287E" w:rsidRDefault="00CC4384">
      <w:pPr>
        <w:pStyle w:val="Heading1"/>
        <w:pBdr>
          <w:bottom w:val="single" w:sz="6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Educational Qualification</w:t>
      </w:r>
    </w:p>
    <w:p w14:paraId="0000000F" w14:textId="063E7565" w:rsidR="00C4287E" w:rsidRDefault="008D5E3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BC</w:t>
      </w:r>
      <w:r w:rsidR="00CC4384">
        <w:rPr>
          <w:rFonts w:ascii="Times New Roman" w:eastAsia="Times New Roman" w:hAnsi="Times New Roman" w:cs="Times New Roman"/>
          <w:b/>
        </w:rPr>
        <w:t>A</w:t>
      </w:r>
      <w:r>
        <w:rPr>
          <w:rFonts w:ascii="Times New Roman" w:eastAsia="Times New Roman" w:hAnsi="Times New Roman" w:cs="Times New Roman"/>
          <w:b/>
        </w:rPr>
        <w:t xml:space="preserve"> (Artificial Intelligence &amp; Machine Learning)</w:t>
      </w:r>
      <w:r w:rsidR="00CC4384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| </w:t>
      </w:r>
      <w:proofErr w:type="spellStart"/>
      <w:r>
        <w:rPr>
          <w:rFonts w:ascii="Times New Roman" w:eastAsia="Times New Roman" w:hAnsi="Times New Roman" w:cs="Times New Roman"/>
        </w:rPr>
        <w:t>Geeta</w:t>
      </w:r>
      <w:proofErr w:type="spellEnd"/>
      <w:r>
        <w:rPr>
          <w:rFonts w:ascii="Times New Roman" w:eastAsia="Times New Roman" w:hAnsi="Times New Roman" w:cs="Times New Roman"/>
        </w:rPr>
        <w:t xml:space="preserve"> University | 2025 – </w:t>
      </w:r>
      <w:r w:rsidR="004903B7">
        <w:rPr>
          <w:rFonts w:ascii="Times New Roman" w:eastAsia="Times New Roman" w:hAnsi="Times New Roman" w:cs="Times New Roman"/>
        </w:rPr>
        <w:t>Present</w:t>
      </w:r>
    </w:p>
    <w:p w14:paraId="00000010" w14:textId="2DCB2B6A" w:rsidR="00C4287E" w:rsidRDefault="00CC438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12th</w:t>
      </w:r>
      <w:r>
        <w:rPr>
          <w:rFonts w:ascii="Times New Roman" w:eastAsia="Times New Roman" w:hAnsi="Times New Roman" w:cs="Times New Roman"/>
        </w:rPr>
        <w:t xml:space="preserve"> | </w:t>
      </w:r>
      <w:r w:rsidR="008D5E3A">
        <w:rPr>
          <w:rFonts w:ascii="Times New Roman" w:eastAsia="Times New Roman" w:hAnsi="Times New Roman" w:cs="Times New Roman"/>
        </w:rPr>
        <w:t xml:space="preserve">Victor International School </w:t>
      </w:r>
      <w:r w:rsidR="00745050">
        <w:rPr>
          <w:rFonts w:ascii="Times New Roman" w:eastAsia="Times New Roman" w:hAnsi="Times New Roman" w:cs="Times New Roman"/>
        </w:rPr>
        <w:t>| 2023</w:t>
      </w:r>
      <w:r w:rsidR="008D5E3A">
        <w:rPr>
          <w:rFonts w:ascii="Times New Roman" w:eastAsia="Times New Roman" w:hAnsi="Times New Roman" w:cs="Times New Roman"/>
        </w:rPr>
        <w:t xml:space="preserve"> – 2024</w:t>
      </w:r>
    </w:p>
    <w:p w14:paraId="3AC6FA59" w14:textId="381AF328" w:rsidR="008D5E3A" w:rsidRDefault="008D5E3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10th</w:t>
      </w:r>
      <w:r>
        <w:rPr>
          <w:rFonts w:ascii="Times New Roman" w:eastAsia="Times New Roman" w:hAnsi="Times New Roman" w:cs="Times New Roman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</w:rPr>
        <w:t>Sanatan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Dharam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Vidya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Mandir</w:t>
      </w:r>
      <w:proofErr w:type="spellEnd"/>
      <w:r w:rsidR="00282415">
        <w:rPr>
          <w:rFonts w:ascii="Times New Roman" w:eastAsia="Times New Roman" w:hAnsi="Times New Roman" w:cs="Times New Roman"/>
        </w:rPr>
        <w:t xml:space="preserve"> </w:t>
      </w:r>
      <w:r w:rsidR="00745050">
        <w:rPr>
          <w:rFonts w:ascii="Times New Roman" w:eastAsia="Times New Roman" w:hAnsi="Times New Roman" w:cs="Times New Roman"/>
        </w:rPr>
        <w:t>| 2021 – 2022</w:t>
      </w:r>
    </w:p>
    <w:p w14:paraId="00000011" w14:textId="77777777" w:rsidR="00C4287E" w:rsidRDefault="00CC4384">
      <w:pPr>
        <w:pStyle w:val="Heading1"/>
        <w:pBdr>
          <w:bottom w:val="single" w:sz="6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Technical Skills</w:t>
      </w:r>
    </w:p>
    <w:p w14:paraId="00000012" w14:textId="77E17014" w:rsidR="00C4287E" w:rsidRDefault="00CC438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Social Media Marketing | Data Analysis | Basics of C programming | Basics of C++ | Basics of Python | HTML | CSS | Basics of JavaScript</w:t>
      </w:r>
    </w:p>
    <w:p w14:paraId="00000014" w14:textId="77777777" w:rsidR="00C4287E" w:rsidRDefault="00CC4384">
      <w:pPr>
        <w:pStyle w:val="Heading1"/>
        <w:pBdr>
          <w:bottom w:val="single" w:sz="6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Interpersonal Skills</w:t>
      </w:r>
    </w:p>
    <w:p w14:paraId="00000016" w14:textId="27EC30A7" w:rsidR="00C4287E" w:rsidRDefault="00CC438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</w:t>
      </w:r>
      <w:r w:rsidR="00745050">
        <w:rPr>
          <w:rFonts w:ascii="Times New Roman" w:eastAsia="Times New Roman" w:hAnsi="Times New Roman" w:cs="Times New Roman"/>
        </w:rPr>
        <w:t>mmunication</w:t>
      </w:r>
      <w:r>
        <w:rPr>
          <w:rFonts w:ascii="Times New Roman" w:eastAsia="Times New Roman" w:hAnsi="Times New Roman" w:cs="Times New Roman"/>
        </w:rPr>
        <w:t xml:space="preserve"> Skills | </w:t>
      </w:r>
      <w:r w:rsidR="00745050">
        <w:rPr>
          <w:rFonts w:ascii="Times New Roman" w:eastAsia="Times New Roman" w:hAnsi="Times New Roman" w:cs="Times New Roman"/>
        </w:rPr>
        <w:t>Listening Skills</w:t>
      </w:r>
      <w:r>
        <w:rPr>
          <w:rFonts w:ascii="Times New Roman" w:eastAsia="Times New Roman" w:hAnsi="Times New Roman" w:cs="Times New Roman"/>
        </w:rPr>
        <w:t xml:space="preserve"> | Leadership and Team Management</w:t>
      </w:r>
      <w:r w:rsidR="0074505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| Multitasking </w:t>
      </w:r>
    </w:p>
    <w:p w14:paraId="00000017" w14:textId="77777777" w:rsidR="00C4287E" w:rsidRDefault="00CC4384">
      <w:pPr>
        <w:pStyle w:val="Heading1"/>
        <w:pBdr>
          <w:bottom w:val="single" w:sz="6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Interests</w:t>
      </w:r>
    </w:p>
    <w:p w14:paraId="00000018" w14:textId="1B2A57BE" w:rsidR="00C4287E" w:rsidRDefault="0074505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 Chat</w:t>
      </w:r>
      <w:r w:rsidR="006B4A2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Bots </w:t>
      </w:r>
      <w:r w:rsidR="00CC4384">
        <w:rPr>
          <w:rFonts w:ascii="Times New Roman" w:eastAsia="Times New Roman" w:hAnsi="Times New Roman" w:cs="Times New Roman"/>
        </w:rPr>
        <w:t xml:space="preserve">| </w:t>
      </w:r>
      <w:r>
        <w:rPr>
          <w:rFonts w:ascii="Times New Roman" w:eastAsia="Times New Roman" w:hAnsi="Times New Roman" w:cs="Times New Roman"/>
        </w:rPr>
        <w:t>Game Develop</w:t>
      </w:r>
      <w:r w:rsidR="00AD7AB0">
        <w:rPr>
          <w:rFonts w:ascii="Times New Roman" w:eastAsia="Times New Roman" w:hAnsi="Times New Roman" w:cs="Times New Roman"/>
        </w:rPr>
        <w:t>ment</w:t>
      </w:r>
      <w:r>
        <w:rPr>
          <w:rFonts w:ascii="Times New Roman" w:eastAsia="Times New Roman" w:hAnsi="Times New Roman" w:cs="Times New Roman"/>
        </w:rPr>
        <w:t xml:space="preserve"> </w:t>
      </w:r>
      <w:r w:rsidR="00CC4384">
        <w:rPr>
          <w:rFonts w:ascii="Times New Roman" w:eastAsia="Times New Roman" w:hAnsi="Times New Roman" w:cs="Times New Roman"/>
        </w:rPr>
        <w:t xml:space="preserve">| </w:t>
      </w:r>
      <w:r w:rsidR="008A6F18">
        <w:rPr>
          <w:rFonts w:ascii="Times New Roman" w:eastAsia="Times New Roman" w:hAnsi="Times New Roman" w:cs="Times New Roman"/>
        </w:rPr>
        <w:t>Algorithms Working</w:t>
      </w:r>
    </w:p>
    <w:p w14:paraId="0000001B" w14:textId="77777777" w:rsidR="00C4287E" w:rsidRDefault="00CC4384">
      <w:pPr>
        <w:pStyle w:val="Heading1"/>
        <w:pBdr>
          <w:bottom w:val="single" w:sz="6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Workshops &amp; Certifications</w:t>
      </w:r>
    </w:p>
    <w:p w14:paraId="0000001C" w14:textId="7E97CA31" w:rsidR="00C4287E" w:rsidRPr="008A6F18" w:rsidRDefault="008A6F18" w:rsidP="00282415">
      <w:pPr>
        <w:pStyle w:val="f08c4b93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 w:rsidRPr="00282415">
        <w:rPr>
          <w:b/>
          <w:bCs/>
          <w:sz w:val="22"/>
          <w:shd w:val="clear" w:color="auto" w:fill="FFFFFF"/>
        </w:rPr>
        <w:t>Apply AI: Analyze Customer Reviews</w:t>
      </w:r>
      <w:r w:rsidR="00CC4384">
        <w:rPr>
          <w:color w:val="000000"/>
        </w:rPr>
        <w:t xml:space="preserve">– </w:t>
      </w:r>
      <w:r>
        <w:rPr>
          <w:rFonts w:ascii="Segoe UI" w:hAnsi="Segoe UI" w:cs="Segoe UI"/>
          <w:sz w:val="21"/>
          <w:szCs w:val="21"/>
        </w:rPr>
        <w:t>Cisco (Issued Nov 2025)</w:t>
      </w:r>
    </w:p>
    <w:p w14:paraId="0000001D" w14:textId="138A068E" w:rsidR="00C4287E" w:rsidRPr="008A6F18" w:rsidRDefault="008A6F18" w:rsidP="00282415">
      <w:pPr>
        <w:pStyle w:val="f08c4b93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 w:rsidRPr="00282415">
        <w:rPr>
          <w:b/>
          <w:bCs/>
          <w:sz w:val="22"/>
          <w:shd w:val="clear" w:color="auto" w:fill="FFFFFF"/>
        </w:rPr>
        <w:t>Introduction to Data Science</w:t>
      </w:r>
      <w:r>
        <w:rPr>
          <w:rFonts w:ascii="Segoe UI" w:hAnsi="Segoe UI" w:cs="Segoe UI"/>
          <w:b/>
          <w:bCs/>
          <w:shd w:val="clear" w:color="auto" w:fill="FFFFFF"/>
        </w:rPr>
        <w:t xml:space="preserve"> </w:t>
      </w:r>
      <w:r w:rsidR="00CC4384">
        <w:rPr>
          <w:color w:val="000000"/>
        </w:rPr>
        <w:t xml:space="preserve">– </w:t>
      </w:r>
      <w:r>
        <w:rPr>
          <w:rFonts w:ascii="Segoe UI" w:hAnsi="Segoe UI" w:cs="Segoe UI"/>
          <w:sz w:val="21"/>
          <w:szCs w:val="21"/>
        </w:rPr>
        <w:t>Cisco (Issued Nov 2025)</w:t>
      </w:r>
    </w:p>
    <w:p w14:paraId="0000001E" w14:textId="3D1BC4F3" w:rsidR="00C4287E" w:rsidRPr="008A6F18" w:rsidRDefault="008A6F18" w:rsidP="00282415">
      <w:pPr>
        <w:pStyle w:val="f08c4b93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 w:rsidRPr="00282415">
        <w:rPr>
          <w:b/>
          <w:bCs/>
          <w:sz w:val="22"/>
          <w:shd w:val="clear" w:color="auto" w:fill="FFFFFF"/>
        </w:rPr>
        <w:t>Introduction to Generative AI Studio Powered by Google Cloud</w:t>
      </w:r>
      <w:r w:rsidR="00CC4384">
        <w:rPr>
          <w:color w:val="000000"/>
        </w:rPr>
        <w:t xml:space="preserve"> – </w:t>
      </w:r>
      <w:proofErr w:type="spellStart"/>
      <w:r>
        <w:rPr>
          <w:rFonts w:ascii="Segoe UI" w:hAnsi="Segoe UI" w:cs="Segoe UI"/>
          <w:sz w:val="21"/>
          <w:szCs w:val="21"/>
        </w:rPr>
        <w:t>Simplilearn</w:t>
      </w:r>
      <w:proofErr w:type="spellEnd"/>
      <w:r>
        <w:rPr>
          <w:rFonts w:ascii="Segoe UI" w:hAnsi="Segoe UI" w:cs="Segoe UI"/>
          <w:sz w:val="21"/>
          <w:szCs w:val="21"/>
        </w:rPr>
        <w:t xml:space="preserve"> (Issued Oct 2025)</w:t>
      </w:r>
    </w:p>
    <w:p w14:paraId="00000021" w14:textId="471755E0" w:rsidR="00C4287E" w:rsidRPr="008A6F18" w:rsidRDefault="008A6F18" w:rsidP="002824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 w:rsidRPr="008A6F18">
        <w:rPr>
          <w:rFonts w:ascii="Times New Roman" w:hAnsi="Times New Roman" w:cs="Times New Roman"/>
          <w:b/>
          <w:shd w:val="clear" w:color="auto" w:fill="FFFFFF"/>
        </w:rPr>
        <w:t>AI tools</w:t>
      </w:r>
      <w:r w:rsidRPr="008A6F18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 w:rsidR="00CC4384">
        <w:rPr>
          <w:rFonts w:ascii="Times New Roman" w:eastAsia="Times New Roman" w:hAnsi="Times New Roman" w:cs="Times New Roman"/>
          <w:b/>
          <w:color w:val="000000"/>
        </w:rPr>
        <w:t>Marketing Workshop</w:t>
      </w:r>
      <w:r w:rsidR="00CC4384">
        <w:rPr>
          <w:rFonts w:ascii="Times New Roman" w:eastAsia="Times New Roman" w:hAnsi="Times New Roman" w:cs="Times New Roman"/>
          <w:color w:val="000000"/>
        </w:rPr>
        <w:t xml:space="preserve"> – Conducted by </w:t>
      </w:r>
      <w:r>
        <w:rPr>
          <w:rFonts w:ascii="Times New Roman" w:eastAsia="Times New Roman" w:hAnsi="Times New Roman" w:cs="Times New Roman"/>
          <w:color w:val="000000"/>
        </w:rPr>
        <w:t>be10x (February2026</w:t>
      </w:r>
      <w:r w:rsidR="00CC4384">
        <w:rPr>
          <w:rFonts w:ascii="Times New Roman" w:eastAsia="Times New Roman" w:hAnsi="Times New Roman" w:cs="Times New Roman"/>
          <w:color w:val="000000"/>
        </w:rPr>
        <w:t>)</w:t>
      </w:r>
    </w:p>
    <w:p w14:paraId="00000022" w14:textId="77777777" w:rsidR="00C4287E" w:rsidRDefault="00CC4384">
      <w:pPr>
        <w:pStyle w:val="Heading1"/>
        <w:pBdr>
          <w:bottom w:val="single" w:sz="6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Co-Curricular Activities</w:t>
      </w:r>
    </w:p>
    <w:p w14:paraId="00000023" w14:textId="479FFA11" w:rsidR="00C4287E" w:rsidRDefault="002824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Code Relay</w:t>
      </w:r>
      <w:r w:rsidR="007F08AE">
        <w:rPr>
          <w:color w:val="000000"/>
        </w:rPr>
        <w:t>–</w:t>
      </w:r>
      <w:r w:rsidR="00CC4384">
        <w:rPr>
          <w:color w:val="000000"/>
        </w:rPr>
        <w:t xml:space="preserve"> Organized by the Entrepreneurship Cell (</w:t>
      </w:r>
      <w:r>
        <w:rPr>
          <w:color w:val="000000"/>
        </w:rPr>
        <w:t>September 2025</w:t>
      </w:r>
      <w:r w:rsidR="00CC4384">
        <w:rPr>
          <w:color w:val="000000"/>
        </w:rPr>
        <w:t>)</w:t>
      </w:r>
    </w:p>
    <w:p w14:paraId="52F977BE" w14:textId="126E938B" w:rsidR="007F08AE" w:rsidRDefault="007F08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SIH (Hackathon)</w:t>
      </w:r>
      <w:r w:rsidRPr="007F08AE">
        <w:rPr>
          <w:color w:val="000000"/>
        </w:rPr>
        <w:t xml:space="preserve"> </w:t>
      </w:r>
      <w:r>
        <w:rPr>
          <w:color w:val="000000"/>
        </w:rPr>
        <w:t xml:space="preserve">– Hosted by </w:t>
      </w:r>
      <w:proofErr w:type="spellStart"/>
      <w:r>
        <w:rPr>
          <w:color w:val="000000"/>
        </w:rPr>
        <w:t>Geeta</w:t>
      </w:r>
      <w:proofErr w:type="spellEnd"/>
      <w:r>
        <w:rPr>
          <w:color w:val="000000"/>
        </w:rPr>
        <w:t xml:space="preserve"> University (Sept 2025)</w:t>
      </w:r>
    </w:p>
    <w:p w14:paraId="00000024" w14:textId="5C655264" w:rsidR="00C4287E" w:rsidRDefault="002824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 xml:space="preserve">Tech Treasure </w:t>
      </w:r>
      <w:r w:rsidR="00CC4384">
        <w:rPr>
          <w:color w:val="000000"/>
        </w:rPr>
        <w:t>–</w:t>
      </w:r>
      <w:r>
        <w:rPr>
          <w:color w:val="000000"/>
        </w:rPr>
        <w:t>Organi</w:t>
      </w:r>
      <w:r w:rsidR="00AD7AB0">
        <w:rPr>
          <w:color w:val="000000"/>
        </w:rPr>
        <w:t>z</w:t>
      </w:r>
      <w:r>
        <w:rPr>
          <w:color w:val="000000"/>
        </w:rPr>
        <w:t xml:space="preserve">ed </w:t>
      </w:r>
      <w:r w:rsidR="00CC4384">
        <w:rPr>
          <w:color w:val="000000"/>
        </w:rPr>
        <w:t xml:space="preserve">by </w:t>
      </w:r>
      <w:proofErr w:type="spellStart"/>
      <w:r w:rsidR="00CC4384">
        <w:rPr>
          <w:color w:val="000000"/>
        </w:rPr>
        <w:t>Geeta</w:t>
      </w:r>
      <w:proofErr w:type="spellEnd"/>
      <w:r w:rsidR="00CC4384">
        <w:rPr>
          <w:color w:val="000000"/>
        </w:rPr>
        <w:t xml:space="preserve"> University </w:t>
      </w:r>
      <w:r>
        <w:rPr>
          <w:color w:val="000000"/>
        </w:rPr>
        <w:t xml:space="preserve">School of Computer Science and Engineering </w:t>
      </w:r>
      <w:r w:rsidR="00CC4384">
        <w:rPr>
          <w:color w:val="000000"/>
        </w:rPr>
        <w:t>(</w:t>
      </w:r>
      <w:r>
        <w:rPr>
          <w:color w:val="000000"/>
        </w:rPr>
        <w:t>November 2025</w:t>
      </w:r>
      <w:r w:rsidR="00CC4384">
        <w:rPr>
          <w:color w:val="000000"/>
        </w:rPr>
        <w:t>)</w:t>
      </w:r>
    </w:p>
    <w:p w14:paraId="43DE5242" w14:textId="36A15FEE" w:rsidR="00CC4384" w:rsidRDefault="00CC4384" w:rsidP="00CC4384">
      <w:pPr>
        <w:pStyle w:val="Heading1"/>
        <w:pBdr>
          <w:bottom w:val="single" w:sz="6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Languages</w:t>
      </w:r>
    </w:p>
    <w:p w14:paraId="43068A23" w14:textId="77777777" w:rsidR="00CC4384" w:rsidRDefault="00CC4384" w:rsidP="00CC438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English | Hindi </w:t>
      </w:r>
    </w:p>
    <w:p w14:paraId="00000026" w14:textId="4785E635" w:rsidR="00C4287E" w:rsidRDefault="00CC438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                                                                                                                 </w:t>
      </w:r>
    </w:p>
    <w:sectPr w:rsidR="00C4287E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916F1"/>
    <w:multiLevelType w:val="multilevel"/>
    <w:tmpl w:val="9AFC61C8"/>
    <w:lvl w:ilvl="0">
      <w:start w:val="1"/>
      <w:numFmt w:val="decimal"/>
      <w:pStyle w:val="ListBullet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FC44A09"/>
    <w:multiLevelType w:val="multilevel"/>
    <w:tmpl w:val="1EF2AF42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5077049"/>
    <w:multiLevelType w:val="hybridMultilevel"/>
    <w:tmpl w:val="D0E6C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880C07"/>
    <w:multiLevelType w:val="multilevel"/>
    <w:tmpl w:val="325C6C60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87E"/>
    <w:rsid w:val="00282415"/>
    <w:rsid w:val="003E31AC"/>
    <w:rsid w:val="004903B7"/>
    <w:rsid w:val="006B4A25"/>
    <w:rsid w:val="00745050"/>
    <w:rsid w:val="007F08AE"/>
    <w:rsid w:val="008A6F18"/>
    <w:rsid w:val="008C1779"/>
    <w:rsid w:val="008D5E3A"/>
    <w:rsid w:val="00AD7AB0"/>
    <w:rsid w:val="00B15AEA"/>
    <w:rsid w:val="00C4287E"/>
    <w:rsid w:val="00CC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C45D7"/>
  <w15:docId w15:val="{AB8D867E-6650-4099-9FC6-E65FA49A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94C3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94C38"/>
    <w:rPr>
      <w:color w:val="605E5C"/>
      <w:shd w:val="clear" w:color="auto" w:fill="E1DFDD"/>
    </w:rPr>
  </w:style>
  <w:style w:type="paragraph" w:customStyle="1" w:styleId="f08c4b93">
    <w:name w:val="f08c4b93"/>
    <w:basedOn w:val="Normal"/>
    <w:rsid w:val="008A6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amakshi-singla-8964b531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jIdxdUqhJwlzaExnhyvEIbjFrg==">CgMxLjA4AHIhMVgwQ0lLMHJ2c0IxT3FKaGFVb1F1dWw5cDBQSm9heTlJ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Template</dc:creator>
  <cp:lastModifiedBy>DELL</cp:lastModifiedBy>
  <cp:revision>7</cp:revision>
  <dcterms:created xsi:type="dcterms:W3CDTF">2013-12-23T23:15:00Z</dcterms:created>
  <dcterms:modified xsi:type="dcterms:W3CDTF">2026-03-29T13:38:00Z</dcterms:modified>
</cp:coreProperties>
</file>